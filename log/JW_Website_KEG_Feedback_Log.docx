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JW Website - KEG Feedback Implementation</w:t>
      </w:r>
    </w:p>
    <w:p>
      <w:pPr>
        <w:jc w:val="center"/>
      </w:pPr>
      <w:r>
        <w:rPr>
          <w:i/>
          <w:color w:val="6B6860"/>
        </w:rPr>
        <w:t>Date: October 13, 2026  |  Feedback by: K.E. Gregg  |  Dev: The MLH Agency</w:t>
      </w:r>
    </w:p>
    <w:p/>
    <w:p>
      <w:pPr>
        <w:pStyle w:val="Heading1"/>
      </w:pPr>
      <w:r>
        <w:t>BIG PICTURE DIRECTION (KEG)</w:t>
      </w:r>
    </w:p>
    <w:p>
      <w:pPr>
        <w:pStyle w:val="ListBullet"/>
      </w:pPr>
      <w:r>
        <w:t>Fewer bells and whistles (luxury doesn't flash)</w:t>
      </w:r>
    </w:p>
    <w:p>
      <w:pPr>
        <w:pStyle w:val="ListBullet"/>
      </w:pPr>
      <w:r>
        <w:t>More measured / restrained sizing (confidence doesn't shout)</w:t>
      </w:r>
    </w:p>
    <w:p>
      <w:pPr>
        <w:pStyle w:val="ListBullet"/>
      </w:pPr>
      <w:r>
        <w:t>Streamlined text (quality doesn't over-sell)</w:t>
      </w:r>
    </w:p>
    <w:p/>
    <w:p>
      <w:pPr>
        <w:pStyle w:val="Heading1"/>
      </w:pPr>
      <w:r>
        <w:t>HOME PAGE</w:t>
      </w:r>
    </w:p>
    <w:p>
      <w:pPr>
        <w:pStyle w:val="Heading2"/>
      </w:pPr>
      <w:r>
        <w:t>Section I - Hero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Logo: clean JW only. Hero image: outdoor, nature, sister's home. Title: Visionary Consulting. Headline: Experience clarity. Align strategy. Subtext: Build and become your vision. STRIKE: "Start with a conversation" (AI speak), scrolling buzz word ticker, scrolling name/logo ticker.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Eyebrow: "Holistic Brand &amp; Leadership Coaching"</w:t>
      </w:r>
    </w:p>
    <w:p>
      <w:pPr>
        <w:pStyle w:val="ListBullet"/>
        <w:ind w:left="283"/>
      </w:pPr>
      <w:r>
        <w:t>Headline: "Find clarity. / Live aligned."</w:t>
      </w:r>
    </w:p>
    <w:p>
      <w:pPr>
        <w:pStyle w:val="ListBullet"/>
        <w:ind w:left="283"/>
      </w:pPr>
      <w:r>
        <w:t>Two CTAs: "Start with a Conversation" + "Meet Jennie"</w:t>
      </w:r>
    </w:p>
    <w:p>
      <w:pPr>
        <w:pStyle w:val="ListBullet"/>
        <w:ind w:left="283"/>
      </w:pPr>
      <w:r>
        <w:t>Scrolling buzz word ticker below hero</w:t>
      </w:r>
    </w:p>
    <w:p>
      <w:pPr>
        <w:pStyle w:val="ListBullet"/>
        <w:ind w:left="283"/>
      </w:pPr>
      <w:r>
        <w:t>Scrolling name/logo marquee in footer</w:t>
      </w:r>
    </w:p>
    <w:p>
      <w:pPr>
        <w:pStyle w:val="ListBullet"/>
        <w:ind w:left="283"/>
      </w:pPr>
      <w:r>
        <w:t>Logo: full text version (logo.png)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Eyebrow: "Visionary Consulting"</w:t>
      </w:r>
    </w:p>
    <w:p>
      <w:pPr>
        <w:pStyle w:val="ListBullet"/>
        <w:ind w:left="283"/>
      </w:pPr>
      <w:r>
        <w:t>Headline: "Experience clarity. / Align strategy."</w:t>
      </w:r>
    </w:p>
    <w:p>
      <w:pPr>
        <w:pStyle w:val="ListBullet"/>
        <w:ind w:left="283"/>
      </w:pPr>
      <w:r>
        <w:t>Subtext: "Build and become your vision."</w:t>
      </w:r>
    </w:p>
    <w:p>
      <w:pPr>
        <w:pStyle w:val="ListBullet"/>
        <w:ind w:left="283"/>
      </w:pPr>
      <w:r>
        <w:t>Single CTA: "Meet Jennie" (solid cream button)</w:t>
      </w:r>
    </w:p>
    <w:p>
      <w:pPr>
        <w:pStyle w:val="ListBullet"/>
        <w:ind w:left="283"/>
      </w:pPr>
      <w:r>
        <w:t>All tickers removed globally</w:t>
      </w:r>
    </w:p>
    <w:p>
      <w:pPr>
        <w:pStyle w:val="ListBullet"/>
        <w:ind w:left="283"/>
      </w:pPr>
      <w:r>
        <w:t>Logo: LogoJW.png (JW monogram only)</w:t>
      </w:r>
    </w:p>
    <w:p/>
    <w:p>
      <w:pPr>
        <w:pStyle w:val="Heading2"/>
      </w:pPr>
      <w:r>
        <w:t>Section II - The Process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Title: The process. Portrait beside text. Authority text (not a quote). Link: Meet Jennie.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Large italic pull quote centered on page</w:t>
      </w:r>
    </w:p>
    <w:p>
      <w:pPr>
        <w:pStyle w:val="ListBullet"/>
        <w:ind w:left="283"/>
      </w:pPr>
      <w:r>
        <w:t>No portrait beside it</w:t>
      </w:r>
    </w:p>
    <w:p>
      <w:pPr>
        <w:pStyle w:val="ListBullet"/>
        <w:ind w:left="283"/>
      </w:pPr>
      <w:r>
        <w:t>No authority body text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2-column layout: portrait left, authority text right</w:t>
      </w:r>
    </w:p>
    <w:p>
      <w:pPr>
        <w:pStyle w:val="ListBullet"/>
        <w:ind w:left="283"/>
      </w:pPr>
      <w:r>
        <w:t>Kicker: "The process."</w:t>
      </w:r>
    </w:p>
    <w:p>
      <w:pPr>
        <w:pStyle w:val="ListBullet"/>
        <w:ind w:left="283"/>
      </w:pPr>
      <w:r>
        <w:t>Full authority copy from KEG feedback</w:t>
      </w:r>
    </w:p>
    <w:p>
      <w:pPr>
        <w:pStyle w:val="ListBullet"/>
        <w:ind w:left="283"/>
      </w:pPr>
      <w:r>
        <w:t>"Meet Jennie" link to About page</w:t>
      </w:r>
    </w:p>
    <w:p/>
    <w:p>
      <w:pPr>
        <w:pStyle w:val="Heading2"/>
      </w:pPr>
      <w:r>
        <w:t>Section III - The Impact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STRIKE "This is me" photo/story/link. REPLACE: "The impact." + 3 testimonial previews (1-2 lines each, one per type) + Testimonials link.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Photo carousel "This is me" with personal story copy</w:t>
      </w:r>
    </w:p>
    <w:p>
      <w:pPr>
        <w:pStyle w:val="ListBullet"/>
        <w:ind w:left="283"/>
      </w:pPr>
      <w:r>
        <w:t>"Read My Story" link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"The impact." section header</w:t>
      </w:r>
    </w:p>
    <w:p>
      <w:pPr>
        <w:pStyle w:val="ListBullet"/>
        <w:ind w:left="283"/>
      </w:pPr>
      <w:r>
        <w:t>3 preview cards: Jason Shader Smith (Individual), Katie Gillberg (Team), Angela Levenson (Experience)</w:t>
      </w:r>
    </w:p>
    <w:p>
      <w:pPr>
        <w:pStyle w:val="ListBullet"/>
        <w:ind w:left="283"/>
      </w:pPr>
      <w:r>
        <w:t>"Testimonials" link to /testimonials page</w:t>
      </w:r>
    </w:p>
    <w:p/>
    <w:p>
      <w:pPr>
        <w:pStyle w:val="Heading2"/>
      </w:pPr>
      <w:r>
        <w:t>Section IV - The Container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Title: The container. Text: Choose what serves your vision: individuals | teams | experiences. STRIKE: elaborate descriptions.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Title: "Doorways in."</w:t>
      </w:r>
    </w:p>
    <w:p>
      <w:pPr>
        <w:pStyle w:val="ListBullet"/>
        <w:ind w:left="283"/>
      </w:pPr>
      <w:r>
        <w:t>300vh scroll-driven sticky section with animated cards</w:t>
      </w:r>
    </w:p>
    <w:p>
      <w:pPr>
        <w:pStyle w:val="ListBullet"/>
        <w:ind w:left="283"/>
      </w:pPr>
      <w:r>
        <w:t>Elaborate descriptions per service</w:t>
      </w:r>
    </w:p>
    <w:p>
      <w:pPr>
        <w:pStyle w:val="ListBullet"/>
        <w:ind w:left="283"/>
      </w:pPr>
      <w:r>
        <w:t>Numbered labels: 01 / 02 / 03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Title: "The container."</w:t>
      </w:r>
    </w:p>
    <w:p>
      <w:pPr>
        <w:pStyle w:val="ListBullet"/>
        <w:ind w:left="283"/>
      </w:pPr>
      <w:r>
        <w:t>Subheading: "Choose what serves your vision."</w:t>
      </w:r>
    </w:p>
    <w:p>
      <w:pPr>
        <w:pStyle w:val="ListBullet"/>
        <w:ind w:left="283"/>
      </w:pPr>
      <w:r>
        <w:t>Static 3-card grid: Individuals / Teams / Experiences</w:t>
      </w:r>
    </w:p>
    <w:p>
      <w:pPr>
        <w:pStyle w:val="ListBullet"/>
        <w:ind w:left="283"/>
      </w:pPr>
      <w:r>
        <w:t>No numbering, no descriptions, hover animation only</w:t>
      </w:r>
    </w:p>
    <w:p/>
    <w:p>
      <w:pPr>
        <w:pStyle w:val="Heading1"/>
      </w:pPr>
      <w:r>
        <w:t>ABOUT PAGE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SUSTAIN: Hero image, headline, bio portrait. STRIKE: Glinda quote, North Stars/Values, small secondary portrait, The Process section. ELEVATE bio: start with brief story, incorporate Q+A and heart-centered information.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Glinda pull quote ("You've always had the power, my dear...")</w:t>
      </w:r>
    </w:p>
    <w:p>
      <w:pPr>
        <w:pStyle w:val="ListBullet"/>
        <w:ind w:left="283"/>
      </w:pPr>
      <w:r>
        <w:t>North Stars: 5 pill buttons with animated expand/collapse definitions</w:t>
      </w:r>
    </w:p>
    <w:p>
      <w:pPr>
        <w:pStyle w:val="ListBullet"/>
        <w:ind w:left="283"/>
      </w:pPr>
      <w:r>
        <w:t>600vh scroll-driven 5-orb Process section</w:t>
      </w:r>
    </w:p>
    <w:p>
      <w:pPr>
        <w:pStyle w:val="ListBullet"/>
        <w:ind w:left="283"/>
      </w:pPr>
      <w:r>
        <w:t>Small accent overlay photo (jennie-ritual-studio.jpg)</w:t>
      </w:r>
    </w:p>
    <w:p>
      <w:pPr>
        <w:pStyle w:val="ListBullet"/>
        <w:ind w:left="283"/>
      </w:pPr>
      <w:r>
        <w:t>Bio: career arc only, no personal story opening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Bio rewritten: opens with personal story ("I grew up believing..."), then career arc and personal transitions</w:t>
      </w:r>
    </w:p>
    <w:p>
      <w:pPr>
        <w:pStyle w:val="ListBullet"/>
        <w:ind w:left="283"/>
      </w:pPr>
      <w:r>
        <w:t>NEW: Q+A section "A few honest answers" with 4 questions</w:t>
      </w:r>
    </w:p>
    <w:p>
      <w:pPr>
        <w:pStyle w:val="ListBullet"/>
        <w:ind w:left="283"/>
      </w:pPr>
      <w:r>
        <w:t>NEW: "What I Believe" section with 4 belief statements (charcoal background)</w:t>
      </w:r>
    </w:p>
    <w:p>
      <w:pPr>
        <w:pStyle w:val="ListBullet"/>
        <w:ind w:left="283"/>
      </w:pPr>
      <w:r>
        <w:t>All struck items removed</w:t>
      </w:r>
    </w:p>
    <w:p>
      <w:pPr>
        <w:pStyle w:val="ListBullet"/>
        <w:ind w:left="283"/>
      </w:pPr>
      <w:r>
        <w:t>Credentials, Off the Clock, CTA sections sustained</w:t>
      </w:r>
    </w:p>
    <w:p/>
    <w:p>
      <w:pPr>
        <w:pStyle w:val="Heading1"/>
      </w:pPr>
      <w:r>
        <w:t>SERVICES PAGE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Nearly everything but the essence. Peaceful place to land and decide to take the next step, recognizing three clear ways to work together. That's all.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Sticky side navigation between service sections</w:t>
      </w:r>
    </w:p>
    <w:p>
      <w:pPr>
        <w:pStyle w:val="ListBullet"/>
        <w:ind w:left="283"/>
      </w:pPr>
      <w:r>
        <w:t>Detailed service descriptions with "What's Included" lists</w:t>
      </w:r>
    </w:p>
    <w:p>
      <w:pPr>
        <w:pStyle w:val="ListBullet"/>
        <w:ind w:left="283"/>
      </w:pPr>
      <w:r>
        <w:t>"How We Begin" 3-step block</w:t>
      </w:r>
    </w:p>
    <w:p>
      <w:pPr>
        <w:pStyle w:val="ListBullet"/>
        <w:ind w:left="283"/>
      </w:pPr>
      <w:r>
        <w:t>Signature photo section</w:t>
      </w:r>
    </w:p>
    <w:p>
      <w:pPr>
        <w:pStyle w:val="ListBullet"/>
        <w:ind w:left="283"/>
      </w:pPr>
      <w:r>
        <w:t>FAQ accordion</w:t>
      </w:r>
    </w:p>
    <w:p>
      <w:pPr>
        <w:pStyle w:val="ListBullet"/>
        <w:ind w:left="283"/>
      </w:pPr>
      <w:r>
        <w:t>Multiple CTAs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Header: "The container."</w:t>
      </w:r>
    </w:p>
    <w:p>
      <w:pPr>
        <w:pStyle w:val="ListBullet"/>
        <w:ind w:left="283"/>
      </w:pPr>
      <w:r>
        <w:t>Subheading: "Choose what serves your vision."</w:t>
      </w:r>
    </w:p>
    <w:p>
      <w:pPr>
        <w:pStyle w:val="ListBullet"/>
        <w:ind w:left="283"/>
      </w:pPr>
      <w:r>
        <w:t>3 minimal cards: Individuals / Teams / Experiences</w:t>
      </w:r>
    </w:p>
    <w:p>
      <w:pPr>
        <w:pStyle w:val="ListBullet"/>
        <w:ind w:left="283"/>
      </w:pPr>
      <w:r>
        <w:t>Each card: short description + "Inquire" link to /contact</w:t>
      </w:r>
    </w:p>
    <w:p>
      <w:pPr>
        <w:pStyle w:val="ListBullet"/>
        <w:ind w:left="283"/>
      </w:pPr>
      <w:r>
        <w:t>Single closing CTA</w:t>
      </w:r>
    </w:p>
    <w:p/>
    <w:p>
      <w:pPr>
        <w:pStyle w:val="Heading1"/>
      </w:pPr>
      <w:r>
        <w:t>CONTACT PAGE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STRIKE: "What happens next" (sophisticated clientele doesn't need a play by play). Elegant invitation. Straighten photo, no caption. Streamline to form + direct contact info.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Photo tilted with rotate(1.5deg)</w:t>
      </w:r>
    </w:p>
    <w:p>
      <w:pPr>
        <w:pStyle w:val="ListBullet"/>
        <w:ind w:left="283"/>
      </w:pPr>
      <w:r>
        <w:t>Caption: "I read every note personally."</w:t>
      </w:r>
    </w:p>
    <w:p>
      <w:pPr>
        <w:pStyle w:val="ListBullet"/>
        <w:ind w:left="283"/>
      </w:pPr>
      <w:r>
        <w:t>"What Happens Next" 3-step block below the form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Photo straightened (no rotation)</w:t>
      </w:r>
    </w:p>
    <w:p>
      <w:pPr>
        <w:pStyle w:val="ListBullet"/>
        <w:ind w:left="283"/>
      </w:pPr>
      <w:r>
        <w:t>Caption removed</w:t>
      </w:r>
    </w:p>
    <w:p>
      <w:pPr>
        <w:pStyle w:val="ListBullet"/>
        <w:ind w:left="283"/>
      </w:pPr>
      <w:r>
        <w:t>"What Happens Next" block removed entirely</w:t>
      </w:r>
    </w:p>
    <w:p>
      <w:pPr>
        <w:pStyle w:val="ListBullet"/>
        <w:ind w:left="283"/>
      </w:pPr>
      <w:r>
        <w:t>Clean layout: photo + form + connect info only</w:t>
      </w:r>
    </w:p>
    <w:p/>
    <w:p>
      <w:pPr>
        <w:pStyle w:val="Heading1"/>
      </w:pPr>
      <w:r>
        <w:t>TESTIMONIALS - New Page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Critical addition. Feature your dream clients, with photos. High ticket clients are looking for social proof.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No testimonials page existed</w:t>
      </w:r>
    </w:p>
    <w:p>
      <w:pPr>
        <w:pStyle w:val="ListBullet"/>
        <w:ind w:left="283"/>
      </w:pPr>
      <w:r>
        <w:t>Only one testimonial (Jason) scattered on home page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New page at /testimonials</w:t>
      </w:r>
    </w:p>
    <w:p>
      <w:pPr>
        <w:pStyle w:val="ListBullet"/>
        <w:ind w:left="283"/>
      </w:pPr>
      <w:r>
        <w:t>Header: "The impact."</w:t>
      </w:r>
    </w:p>
    <w:p>
      <w:pPr>
        <w:pStyle w:val="ListBullet"/>
        <w:ind w:left="283"/>
      </w:pPr>
      <w:r>
        <w:t>6 real client testimonials from web copy doc: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3135"/>
          </w:tcPr>
          <w:p>
            <w:r>
              <w:t>Jason Shader Smith</w:t>
            </w:r>
          </w:p>
        </w:tc>
        <w:tc>
          <w:tcPr>
            <w:tcW w:type="dxa" w:w="3135"/>
          </w:tcPr>
          <w:p>
            <w:r>
              <w:t>MLH Agency</w:t>
            </w:r>
          </w:p>
        </w:tc>
        <w:tc>
          <w:tcPr>
            <w:tcW w:type="dxa" w:w="3135"/>
          </w:tcPr>
          <w:p>
            <w:r>
              <w:t>Individual (photo)</w:t>
            </w:r>
          </w:p>
        </w:tc>
      </w:tr>
      <w:tr>
        <w:tc>
          <w:tcPr>
            <w:tcW w:type="dxa" w:w="3135"/>
          </w:tcPr>
          <w:p>
            <w:r>
              <w:t>Melissa Bennett</w:t>
            </w:r>
          </w:p>
        </w:tc>
        <w:tc>
          <w:tcPr>
            <w:tcW w:type="dxa" w:w="3135"/>
          </w:tcPr>
          <w:p>
            <w:r>
              <w:t>Nike</w:t>
            </w:r>
          </w:p>
        </w:tc>
        <w:tc>
          <w:tcPr>
            <w:tcW w:type="dxa" w:w="3135"/>
          </w:tcPr>
          <w:p>
            <w:r>
              <w:t>Individual</w:t>
            </w:r>
          </w:p>
        </w:tc>
      </w:tr>
      <w:tr>
        <w:tc>
          <w:tcPr>
            <w:tcW w:type="dxa" w:w="3135"/>
          </w:tcPr>
          <w:p>
            <w:r>
              <w:t>Paul Bork</w:t>
            </w:r>
          </w:p>
        </w:tc>
        <w:tc>
          <w:tcPr>
            <w:tcW w:type="dxa" w:w="3135"/>
          </w:tcPr>
          <w:p>
            <w:r>
              <w:t>Dadventure</w:t>
            </w:r>
          </w:p>
        </w:tc>
        <w:tc>
          <w:tcPr>
            <w:tcW w:type="dxa" w:w="3135"/>
          </w:tcPr>
          <w:p>
            <w:r>
              <w:t>Individual</w:t>
            </w:r>
          </w:p>
        </w:tc>
      </w:tr>
      <w:tr>
        <w:tc>
          <w:tcPr>
            <w:tcW w:type="dxa" w:w="3135"/>
          </w:tcPr>
          <w:p>
            <w:r>
              <w:t>Katie Gillberg</w:t>
            </w:r>
          </w:p>
        </w:tc>
        <w:tc>
          <w:tcPr>
            <w:tcW w:type="dxa" w:w="3135"/>
          </w:tcPr>
          <w:p>
            <w:r>
              <w:t>Hydrate IV Bar</w:t>
            </w:r>
          </w:p>
        </w:tc>
        <w:tc>
          <w:tcPr>
            <w:tcW w:type="dxa" w:w="3135"/>
          </w:tcPr>
          <w:p>
            <w:r>
              <w:t>Team</w:t>
            </w:r>
          </w:p>
        </w:tc>
      </w:tr>
      <w:tr>
        <w:tc>
          <w:tcPr>
            <w:tcW w:type="dxa" w:w="3135"/>
          </w:tcPr>
          <w:p>
            <w:r>
              <w:t>Lizzie</w:t>
            </w:r>
          </w:p>
        </w:tc>
        <w:tc>
          <w:tcPr>
            <w:tcW w:type="dxa" w:w="3135"/>
          </w:tcPr>
          <w:p>
            <w:r>
              <w:t>-</w:t>
            </w:r>
          </w:p>
        </w:tc>
        <w:tc>
          <w:tcPr>
            <w:tcW w:type="dxa" w:w="3135"/>
          </w:tcPr>
          <w:p>
            <w:r>
              <w:t>Individual</w:t>
            </w:r>
          </w:p>
        </w:tc>
      </w:tr>
      <w:tr>
        <w:tc>
          <w:tcPr>
            <w:tcW w:type="dxa" w:w="3135"/>
          </w:tcPr>
          <w:p>
            <w:r>
              <w:t>Angela Levenson</w:t>
            </w:r>
          </w:p>
        </w:tc>
        <w:tc>
          <w:tcPr>
            <w:tcW w:type="dxa" w:w="3135"/>
          </w:tcPr>
          <w:p>
            <w:r>
              <w:t>Home Again Organizing</w:t>
            </w:r>
          </w:p>
        </w:tc>
        <w:tc>
          <w:tcPr>
            <w:tcW w:type="dxa" w:w="3135"/>
          </w:tcPr>
          <w:p>
            <w:r>
              <w:t>Experience</w:t>
            </w:r>
          </w:p>
        </w:tc>
      </w:tr>
    </w:tbl>
    <w:p/>
    <w:p>
      <w:pPr>
        <w:pStyle w:val="ListBullet"/>
      </w:pPr>
      <w:r>
        <w:t>Added to navbar and footer navigation</w:t>
      </w:r>
    </w:p>
    <w:p/>
    <w:p>
      <w:pPr>
        <w:pStyle w:val="Heading1"/>
      </w:pPr>
      <w:r>
        <w:t>ADDITIONAL CHANGES (Session)</w:t>
      </w:r>
    </w:p>
    <w:p>
      <w:pPr>
        <w:pStyle w:val="Heading2"/>
      </w:pPr>
      <w:r>
        <w:t>Footer Redesign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Compact, professional footer.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Tall footer (pt-24 pb-12)</w:t>
      </w:r>
    </w:p>
    <w:p>
      <w:pPr>
        <w:pStyle w:val="ListBullet"/>
        <w:ind w:left="283"/>
      </w:pPr>
      <w:r>
        <w:t>Large centered logo above tagline</w:t>
      </w:r>
    </w:p>
    <w:p>
      <w:pPr>
        <w:pStyle w:val="ListBullet"/>
        <w:ind w:left="283"/>
      </w:pPr>
      <w:r>
        <w:t>Decorative Sparkle/Crescent elements</w:t>
      </w:r>
    </w:p>
    <w:p>
      <w:pPr>
        <w:pStyle w:val="ListBullet"/>
        <w:ind w:left="283"/>
      </w:pPr>
      <w:r>
        <w:t>Privacy Policy linked to # (dead link)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Compact horizontal 3-column layout (py-12)</w:t>
      </w:r>
    </w:p>
    <w:p>
      <w:pPr>
        <w:pStyle w:val="ListBullet"/>
        <w:ind w:left="283"/>
      </w:pPr>
      <w:r>
        <w:t>Logo (h-32) beside tagline text side by side</w:t>
      </w:r>
    </w:p>
    <w:p>
      <w:pPr>
        <w:pStyle w:val="ListBullet"/>
        <w:ind w:left="283"/>
      </w:pPr>
      <w:r>
        <w:t>Decorative elements removed</w:t>
      </w:r>
    </w:p>
    <w:p>
      <w:pPr>
        <w:pStyle w:val="ListBullet"/>
        <w:ind w:left="283"/>
      </w:pPr>
      <w:r>
        <w:t>Privacy Policy links to /privacy-policy</w:t>
      </w:r>
    </w:p>
    <w:p/>
    <w:p>
      <w:pPr>
        <w:pStyle w:val="Heading2"/>
      </w:pPr>
      <w:r>
        <w:t>Privacy Policy Page - New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Footer needed working Privacy Policy link.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Footer "Privacy Policy" = dead link (#)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Full page at /privacy-policy with 9 sections: Overview, Information We Collect, How We Use, Cookies, Third-Party Services, Data Security, Your Rights, Children's Privacy, Contact</w:t>
      </w:r>
    </w:p>
    <w:p/>
    <w:p>
      <w:pPr>
        <w:pStyle w:val="Heading2"/>
      </w:pPr>
      <w:r>
        <w:t>Em-Dashes Removed (Global)</w:t>
      </w:r>
    </w:p>
    <w:p>
      <w:r>
        <w:rPr>
          <w:b/>
          <w:color w:val="6B6860"/>
          <w:sz w:val="18"/>
        </w:rPr>
        <w:t>KEG FEEDBACK</w:t>
      </w:r>
    </w:p>
    <w:p>
      <w:pPr>
        <w:pStyle w:val="ListBullet"/>
      </w:pPr>
      <w:r>
        <w:t>Remove all em-dashes from all pages.</w:t>
      </w:r>
    </w:p>
    <w:p>
      <w:r>
        <w:rPr>
          <w:b/>
          <w:color w:val="C08B3A"/>
          <w:sz w:val="18"/>
        </w:rPr>
        <w:t>BEFORE</w:t>
      </w:r>
    </w:p>
    <w:p>
      <w:pPr>
        <w:pStyle w:val="ListBullet"/>
        <w:ind w:left="283"/>
      </w:pPr>
      <w:r>
        <w:t>Em-dashes (--) used throughout all pages in body copy</w:t>
      </w:r>
    </w:p>
    <w:p>
      <w:r>
        <w:rPr>
          <w:b/>
          <w:color w:val="4A7C6F"/>
          <w:sz w:val="18"/>
        </w:rPr>
        <w:t>AFTER</w:t>
      </w:r>
    </w:p>
    <w:p>
      <w:pPr>
        <w:pStyle w:val="ListBullet"/>
        <w:ind w:left="283"/>
      </w:pPr>
      <w:r>
        <w:t>Replaced across all 6 page files. Mid-sentence = comma. Attribution dash = hyphen.</w:t>
      </w:r>
    </w:p>
    <w:p/>
    <w:p>
      <w:pPr>
        <w:pStyle w:val="Heading1"/>
      </w:pPr>
      <w:r>
        <w:t>PENDING - Needs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Hero photo</w:t>
            </w:r>
          </w:p>
        </w:tc>
        <w:tc>
          <w:tcPr>
            <w:tcW w:type="dxa" w:w="4703"/>
          </w:tcPr>
          <w:p>
            <w:r>
              <w:t>Outdoor shoot at sister's home (nature setting). Placeholder: jennieart.jpeg currently used.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Testimonial photos</w:t>
            </w:r>
          </w:p>
        </w:tc>
        <w:tc>
          <w:tcPr>
            <w:tcW w:type="dxa" w:w="4703"/>
          </w:tcPr>
          <w:p>
            <w:r>
              <w:t>Headshots for: Melissa Bennett, Paul Bork, Katie Gillberg, Lizzie, Angela Levenson. Jason's photo already in place.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Deploy</w:t>
            </w:r>
          </w:p>
        </w:tc>
        <w:tc>
          <w:tcPr>
            <w:tcW w:type="dxa" w:w="4703"/>
          </w:tcPr>
          <w:p>
            <w:r>
              <w:t>Commit 596f791 ready. Run: git push origin main from terminal (HTTPS auth required).</w:t>
            </w:r>
          </w:p>
        </w:tc>
      </w:tr>
    </w:tbl>
    <w:p/>
    <w:p>
      <w:pPr>
        <w:pStyle w:val="Heading1"/>
      </w:pPr>
      <w:r>
        <w:t>Files Changed</w:t>
      </w:r>
    </w:p>
    <w:p>
      <w:pPr>
        <w:pStyle w:val="ListBullet"/>
      </w:pPr>
      <w:r>
        <w:rPr>
          <w:rFonts w:ascii="Courier New" w:hAnsi="Courier New"/>
          <w:b/>
        </w:rPr>
        <w:t>src/components/Layout.tsx</w:t>
      </w:r>
      <w:r>
        <w:t xml:space="preserve">  -  navbar, footer redesign</w:t>
      </w:r>
    </w:p>
    <w:p>
      <w:pPr>
        <w:pStyle w:val="ListBullet"/>
      </w:pPr>
      <w:r>
        <w:rPr>
          <w:rFonts w:ascii="Courier New" w:hAnsi="Courier New"/>
          <w:b/>
        </w:rPr>
        <w:t>src/pages/Home.tsx</w:t>
      </w:r>
      <w:r>
        <w:t xml:space="preserve">  -  all sections updated</w:t>
      </w:r>
    </w:p>
    <w:p>
      <w:pPr>
        <w:pStyle w:val="ListBullet"/>
      </w:pPr>
      <w:r>
        <w:rPr>
          <w:rFonts w:ascii="Courier New" w:hAnsi="Courier New"/>
          <w:b/>
        </w:rPr>
        <w:t>src/pages/About.tsx</w:t>
      </w:r>
      <w:r>
        <w:t xml:space="preserve">  -  bio rewrite, new Q+A, What I Believe</w:t>
      </w:r>
    </w:p>
    <w:p>
      <w:pPr>
        <w:pStyle w:val="ListBullet"/>
      </w:pPr>
      <w:r>
        <w:rPr>
          <w:rFonts w:ascii="Courier New" w:hAnsi="Courier New"/>
          <w:b/>
        </w:rPr>
        <w:t>src/pages/Services.tsx</w:t>
      </w:r>
      <w:r>
        <w:t xml:space="preserve">  -  full rewrite</w:t>
      </w:r>
    </w:p>
    <w:p>
      <w:pPr>
        <w:pStyle w:val="ListBullet"/>
      </w:pPr>
      <w:r>
        <w:rPr>
          <w:rFonts w:ascii="Courier New" w:hAnsi="Courier New"/>
          <w:b/>
        </w:rPr>
        <w:t>src/pages/Contact.tsx</w:t>
      </w:r>
      <w:r>
        <w:t xml:space="preserve">  -  photo, removed What Happens Next</w:t>
      </w:r>
    </w:p>
    <w:p>
      <w:pPr>
        <w:pStyle w:val="ListBullet"/>
      </w:pPr>
      <w:r>
        <w:rPr>
          <w:rFonts w:ascii="Courier New" w:hAnsi="Courier New"/>
          <w:b/>
        </w:rPr>
        <w:t>src/pages/Testimonials.tsx</w:t>
      </w:r>
      <w:r>
        <w:t xml:space="preserve">  -  NEW - 6 real testimonials</w:t>
      </w:r>
    </w:p>
    <w:p>
      <w:pPr>
        <w:pStyle w:val="ListBullet"/>
      </w:pPr>
      <w:r>
        <w:rPr>
          <w:rFonts w:ascii="Courier New" w:hAnsi="Courier New"/>
          <w:b/>
        </w:rPr>
        <w:t>src/pages/PrivacyPolicy.tsx</w:t>
      </w:r>
      <w:r>
        <w:t xml:space="preserve">  -  NEW - full policy page</w:t>
      </w:r>
    </w:p>
    <w:p>
      <w:pPr>
        <w:pStyle w:val="ListBullet"/>
      </w:pPr>
      <w:r>
        <w:rPr>
          <w:rFonts w:ascii="Courier New" w:hAnsi="Courier New"/>
          <w:b/>
        </w:rPr>
        <w:t>src/App.tsx</w:t>
      </w:r>
      <w:r>
        <w:t xml:space="preserve">  -  new routes added</w:t>
      </w:r>
    </w:p>
    <w:p>
      <w:pPr>
        <w:pStyle w:val="ListBullet"/>
      </w:pPr>
      <w:r>
        <w:rPr>
          <w:rFonts w:ascii="Courier New" w:hAnsi="Courier New"/>
          <w:b/>
        </w:rPr>
        <w:t>public/LogoJW.png</w:t>
      </w:r>
      <w:r>
        <w:t xml:space="preserve">  -  NEW - JW monogram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